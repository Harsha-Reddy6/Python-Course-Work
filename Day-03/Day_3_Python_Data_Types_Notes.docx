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3 Notes: Python Data Types</w:t>
      </w:r>
    </w:p>
    <w:p>
      <w:pPr>
        <w:pStyle w:val="Heading1"/>
      </w:pPr>
      <w:r>
        <w:t>1. What are Data Types?</w:t>
      </w:r>
    </w:p>
    <w:p>
      <w:r>
        <w:t>A Data Type defines what kind of value is stored, how memory is allocated, whether the value is mutable or immutable, and how Python manages the data internally.</w:t>
      </w:r>
    </w:p>
    <w:p>
      <w:pPr>
        <w:pStyle w:val="ListBullet"/>
      </w:pPr>
      <w:r>
        <w:t>Python automatically identifies the datatype when a value is assigned.</w:t>
      </w:r>
    </w:p>
    <w:p>
      <w:r>
        <w:t>Example:</w:t>
        <w:br/>
        <w:t>x = 10</w:t>
        <w:br/>
        <w:t>name = "Rohit"</w:t>
        <w:br/>
        <w:t>price = 99.5</w:t>
      </w:r>
    </w:p>
    <w:p>
      <w:pPr>
        <w:pStyle w:val="Heading1"/>
      </w:pPr>
      <w:r>
        <w:t>2. Classification of Python Data Types</w:t>
      </w:r>
    </w:p>
    <w:p>
      <w:pPr>
        <w:pStyle w:val="ListBullet"/>
      </w:pPr>
      <w:r>
        <w:t>Numeric Types</w:t>
      </w:r>
    </w:p>
    <w:p>
      <w:pPr>
        <w:pStyle w:val="ListBullet"/>
      </w:pPr>
      <w:r>
        <w:t>Sequence Types</w:t>
      </w:r>
    </w:p>
    <w:p>
      <w:pPr>
        <w:pStyle w:val="ListBullet"/>
      </w:pPr>
      <w:r>
        <w:t>Set Types</w:t>
      </w:r>
    </w:p>
    <w:p>
      <w:pPr>
        <w:pStyle w:val="ListBullet"/>
      </w:pPr>
      <w:r>
        <w:t>Mapping Type</w:t>
      </w:r>
    </w:p>
    <w:p>
      <w:pPr>
        <w:pStyle w:val="ListBullet"/>
      </w:pPr>
      <w:r>
        <w:t>Boolean Type</w:t>
      </w:r>
    </w:p>
    <w:p>
      <w:pPr>
        <w:pStyle w:val="ListBullet"/>
      </w:pPr>
      <w:r>
        <w:t>None Type</w:t>
      </w:r>
    </w:p>
    <w:p>
      <w:pPr>
        <w:pStyle w:val="Heading1"/>
      </w:pPr>
      <w:r>
        <w:t>3. Numeric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Stores</w:t>
            </w:r>
          </w:p>
        </w:tc>
        <w:tc>
          <w:tcPr>
            <w:tcW w:type="dxa" w:w="1728"/>
          </w:tcPr>
          <w:p>
            <w:r>
              <w:t>Mutable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  <w:tc>
          <w:tcPr>
            <w:tcW w:type="dxa" w:w="1728"/>
          </w:tcPr>
          <w:p>
            <w:r>
              <w:t>Uses</w:t>
            </w:r>
          </w:p>
        </w:tc>
      </w:tr>
      <w:tr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Whole numbers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Age, Count</w:t>
            </w:r>
          </w:p>
        </w:tc>
      </w:tr>
      <w:tr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Decimal numbers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99.5</w:t>
            </w:r>
          </w:p>
        </w:tc>
        <w:tc>
          <w:tcPr>
            <w:tcW w:type="dxa" w:w="1728"/>
          </w:tcPr>
          <w:p>
            <w:r>
              <w:t>Price, Temperature</w:t>
            </w:r>
          </w:p>
        </w:tc>
      </w:tr>
      <w:tr>
        <w:tc>
          <w:tcPr>
            <w:tcW w:type="dxa" w:w="1728"/>
          </w:tcPr>
          <w:p>
            <w:r>
              <w:t>complex</w:t>
            </w:r>
          </w:p>
        </w:tc>
        <w:tc>
          <w:tcPr>
            <w:tcW w:type="dxa" w:w="1728"/>
          </w:tcPr>
          <w:p>
            <w:r>
              <w:t>Real + Imaginary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5+2j</w:t>
            </w:r>
          </w:p>
        </w:tc>
        <w:tc>
          <w:tcPr>
            <w:tcW w:type="dxa" w:w="1728"/>
          </w:tcPr>
          <w:p>
            <w:r>
              <w:t>Scientific Calculations</w:t>
            </w:r>
          </w:p>
        </w:tc>
      </w:tr>
    </w:tbl>
    <w:p>
      <w:pPr>
        <w:pStyle w:val="Heading1"/>
      </w:pPr>
      <w:r>
        <w:t>4. Sequence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Ordered</w:t>
            </w:r>
          </w:p>
        </w:tc>
        <w:tc>
          <w:tcPr>
            <w:tcW w:type="dxa" w:w="1728"/>
          </w:tcPr>
          <w:p>
            <w:r>
              <w:t>Indexed</w:t>
            </w:r>
          </w:p>
        </w:tc>
        <w:tc>
          <w:tcPr>
            <w:tcW w:type="dxa" w:w="1728"/>
          </w:tcPr>
          <w:p>
            <w:r>
              <w:t>Mutable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</w:tr>
      <w:tr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"Python"</w:t>
            </w:r>
          </w:p>
        </w:tc>
      </w:tr>
      <w:tr>
        <w:tc>
          <w:tcPr>
            <w:tcW w:type="dxa" w:w="1728"/>
          </w:tcPr>
          <w:p>
            <w:r>
              <w:t>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[10,20,30]</w:t>
            </w:r>
          </w:p>
        </w:tc>
      </w:tr>
      <w:tr>
        <w:tc>
          <w:tcPr>
            <w:tcW w:type="dxa" w:w="1728"/>
          </w:tcPr>
          <w:p>
            <w:r>
              <w:t>tuple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(10,20,30)</w:t>
            </w:r>
          </w:p>
        </w:tc>
      </w:tr>
    </w:tbl>
    <w:p>
      <w:pPr>
        <w:pStyle w:val="Heading1"/>
      </w:pPr>
      <w:r>
        <w:t>5. Set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Duplicates</w:t>
            </w:r>
          </w:p>
        </w:tc>
        <w:tc>
          <w:tcPr>
            <w:tcW w:type="dxa" w:w="1728"/>
          </w:tcPr>
          <w:p>
            <w:r>
              <w:t>Ordered</w:t>
            </w:r>
          </w:p>
        </w:tc>
        <w:tc>
          <w:tcPr>
            <w:tcW w:type="dxa" w:w="1728"/>
          </w:tcPr>
          <w:p>
            <w:r>
              <w:t>Mutable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</w:tr>
      <w:tr>
        <w:tc>
          <w:tcPr>
            <w:tcW w:type="dxa" w:w="1728"/>
          </w:tcPr>
          <w:p>
            <w:r>
              <w:t>set</w:t>
            </w:r>
          </w:p>
        </w:tc>
        <w:tc>
          <w:tcPr>
            <w:tcW w:type="dxa" w:w="1728"/>
          </w:tcPr>
          <w:p>
            <w:r>
              <w:t>Not Allowed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{"A","B"}</w:t>
            </w:r>
          </w:p>
        </w:tc>
      </w:tr>
      <w:tr>
        <w:tc>
          <w:tcPr>
            <w:tcW w:type="dxa" w:w="1728"/>
          </w:tcPr>
          <w:p>
            <w:r>
              <w:t>frozenset</w:t>
            </w:r>
          </w:p>
        </w:tc>
        <w:tc>
          <w:tcPr>
            <w:tcW w:type="dxa" w:w="1728"/>
          </w:tcPr>
          <w:p>
            <w:r>
              <w:t>Not Allowed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frozenset({"A","B"})</w:t>
            </w:r>
          </w:p>
        </w:tc>
      </w:tr>
    </w:tbl>
    <w:p>
      <w:pPr>
        <w:pStyle w:val="Heading1"/>
      </w:pPr>
      <w:r>
        <w:t>6. Mapping Type</w:t>
      </w:r>
    </w:p>
    <w:p>
      <w:r>
        <w:t>Dictionary stores data in key-value pairs.</w:t>
      </w:r>
    </w:p>
    <w:p>
      <w:pPr>
        <w:pStyle w:val="ListBullet"/>
      </w:pPr>
      <w:r>
        <w:t>Example: {"name":"Rohit","age":21}</w:t>
      </w:r>
    </w:p>
    <w:p>
      <w:pPr>
        <w:pStyle w:val="ListBullet"/>
      </w:pPr>
      <w:r>
        <w:t>Mutable</w:t>
      </w:r>
    </w:p>
    <w:p>
      <w:pPr>
        <w:pStyle w:val="ListBullet"/>
      </w:pPr>
      <w:r>
        <w:t>Ordered (Python 3.7+)</w:t>
      </w:r>
    </w:p>
    <w:p>
      <w:pPr>
        <w:pStyle w:val="ListBullet"/>
      </w:pPr>
      <w:r>
        <w:t>No duplicate keys</w:t>
      </w:r>
    </w:p>
    <w:p>
      <w:pPr>
        <w:pStyle w:val="Heading1"/>
      </w:pPr>
      <w:r>
        <w:t>7. Boolean Type</w:t>
      </w:r>
    </w:p>
    <w:p>
      <w:pPr>
        <w:pStyle w:val="ListBullet"/>
      </w:pPr>
      <w:r>
        <w:t>Stores only True or False.</w:t>
      </w:r>
    </w:p>
    <w:p>
      <w:pPr>
        <w:pStyle w:val="ListBullet"/>
      </w:pPr>
      <w:r>
        <w:t>Used in conditions and decision making.</w:t>
      </w:r>
    </w:p>
    <w:p>
      <w:pPr>
        <w:pStyle w:val="ListBullet"/>
      </w:pPr>
      <w:r>
        <w:t>Immutable</w:t>
      </w:r>
    </w:p>
    <w:p>
      <w:pPr>
        <w:pStyle w:val="Heading1"/>
      </w:pPr>
      <w:r>
        <w:t>8. None Type</w:t>
      </w:r>
    </w:p>
    <w:p>
      <w:pPr>
        <w:pStyle w:val="ListBullet"/>
      </w:pPr>
      <w:r>
        <w:t>Represents absence of a value.</w:t>
      </w:r>
    </w:p>
    <w:p>
      <w:pPr>
        <w:pStyle w:val="ListBullet"/>
      </w:pPr>
      <w:r>
        <w:t>Example: data = None</w:t>
      </w:r>
    </w:p>
    <w:p>
      <w:pPr>
        <w:pStyle w:val="ListBullet"/>
      </w:pPr>
      <w:r>
        <w:t>Immutable</w:t>
      </w:r>
    </w:p>
    <w:p>
      <w:pPr>
        <w:pStyle w:val="Heading1"/>
      </w:pPr>
      <w:r>
        <w:t>9. Mutable vs Immutable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Mutable</w:t>
            </w:r>
          </w:p>
        </w:tc>
        <w:tc>
          <w:tcPr>
            <w:tcW w:type="dxa" w:w="4320"/>
          </w:tcPr>
          <w:p>
            <w:r>
              <w:t>Immutable</w:t>
            </w:r>
          </w:p>
        </w:tc>
      </w:tr>
      <w:tr>
        <w:tc>
          <w:tcPr>
            <w:tcW w:type="dxa" w:w="4320"/>
          </w:tcPr>
          <w:p>
            <w:r>
              <w:t>list, set, dict</w:t>
            </w:r>
          </w:p>
        </w:tc>
        <w:tc>
          <w:tcPr>
            <w:tcW w:type="dxa" w:w="4320"/>
          </w:tcPr>
          <w:p>
            <w:r>
              <w:t>int, float, complex, str, tuple, frozenset, bool, NoneType</w:t>
            </w:r>
          </w:p>
        </w:tc>
      </w:tr>
    </w:tbl>
    <w:p>
      <w:pPr>
        <w:pStyle w:val="Heading1"/>
      </w:pPr>
      <w:r>
        <w:t>10. Ordered vs Unordered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Ordered</w:t>
            </w:r>
          </w:p>
        </w:tc>
        <w:tc>
          <w:tcPr>
            <w:tcW w:type="dxa" w:w="4320"/>
          </w:tcPr>
          <w:p>
            <w:r>
              <w:t>Unordered</w:t>
            </w:r>
          </w:p>
        </w:tc>
      </w:tr>
      <w:tr>
        <w:tc>
          <w:tcPr>
            <w:tcW w:type="dxa" w:w="4320"/>
          </w:tcPr>
          <w:p>
            <w:r>
              <w:t>list, tuple, str, dict</w:t>
            </w:r>
          </w:p>
        </w:tc>
        <w:tc>
          <w:tcPr>
            <w:tcW w:type="dxa" w:w="4320"/>
          </w:tcPr>
          <w:p>
            <w:r>
              <w:t>set, frozenset</w:t>
            </w:r>
          </w:p>
        </w:tc>
      </w:tr>
    </w:tbl>
    <w:p>
      <w:pPr>
        <w:pStyle w:val="Heading1"/>
      </w:pPr>
      <w:r>
        <w:t>11. Indexed vs Non-Indexed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Indexed</w:t>
            </w:r>
          </w:p>
        </w:tc>
        <w:tc>
          <w:tcPr>
            <w:tcW w:type="dxa" w:w="4320"/>
          </w:tcPr>
          <w:p>
            <w:r>
              <w:t>Non-Indexed</w:t>
            </w:r>
          </w:p>
        </w:tc>
      </w:tr>
      <w:tr>
        <w:tc>
          <w:tcPr>
            <w:tcW w:type="dxa" w:w="4320"/>
          </w:tcPr>
          <w:p>
            <w:r>
              <w:t>list, tuple, str</w:t>
            </w:r>
          </w:p>
        </w:tc>
        <w:tc>
          <w:tcPr>
            <w:tcW w:type="dxa" w:w="4320"/>
          </w:tcPr>
          <w:p>
            <w:r>
              <w:t>set, frozenset, dict</w:t>
            </w:r>
          </w:p>
        </w:tc>
      </w:tr>
    </w:tbl>
    <w:p>
      <w:pPr>
        <w:pStyle w:val="Heading1"/>
      </w:pPr>
      <w:r>
        <w:t>12. Checking Data Type</w:t>
      </w:r>
    </w:p>
    <w:p>
      <w:r>
        <w:t>Use type() function.</w:t>
        <w:br/>
        <w:br/>
        <w:t>price=999.99</w:t>
        <w:br/>
        <w:t>print(type(price))</w:t>
      </w:r>
    </w:p>
    <w:p>
      <w:pPr>
        <w:pStyle w:val="Heading1"/>
      </w:pPr>
      <w:r>
        <w:t>13. Quick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Datatype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Ordered</w:t>
            </w:r>
          </w:p>
        </w:tc>
        <w:tc>
          <w:tcPr>
            <w:tcW w:type="dxa" w:w="1728"/>
          </w:tcPr>
          <w:p>
            <w:r>
              <w:t>Mutable</w:t>
            </w:r>
          </w:p>
        </w:tc>
        <w:tc>
          <w:tcPr>
            <w:tcW w:type="dxa" w:w="1728"/>
          </w:tcPr>
          <w:p>
            <w:r>
              <w:t>Indexed</w:t>
            </w:r>
          </w:p>
        </w:tc>
      </w:tr>
      <w:tr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complex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Sequence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list</w:t>
            </w:r>
          </w:p>
        </w:tc>
        <w:tc>
          <w:tcPr>
            <w:tcW w:type="dxa" w:w="1728"/>
          </w:tcPr>
          <w:p>
            <w:r>
              <w:t>Sequence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tuple</w:t>
            </w:r>
          </w:p>
        </w:tc>
        <w:tc>
          <w:tcPr>
            <w:tcW w:type="dxa" w:w="1728"/>
          </w:tcPr>
          <w:p>
            <w:r>
              <w:t>Sequence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set</w:t>
            </w:r>
          </w:p>
        </w:tc>
        <w:tc>
          <w:tcPr>
            <w:tcW w:type="dxa" w:w="1728"/>
          </w:tcPr>
          <w:p>
            <w:r>
              <w:t>Set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frozenset</w:t>
            </w:r>
          </w:p>
        </w:tc>
        <w:tc>
          <w:tcPr>
            <w:tcW w:type="dxa" w:w="1728"/>
          </w:tcPr>
          <w:p>
            <w:r>
              <w:t>Set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dict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Key-based</w:t>
            </w:r>
          </w:p>
        </w:tc>
      </w:tr>
      <w:tr>
        <w:tc>
          <w:tcPr>
            <w:tcW w:type="dxa" w:w="1728"/>
          </w:tcPr>
          <w:p>
            <w:r>
              <w:t>bool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NoneType</w:t>
            </w:r>
          </w:p>
        </w:tc>
        <w:tc>
          <w:tcPr>
            <w:tcW w:type="dxa" w:w="1728"/>
          </w:tcPr>
          <w:p>
            <w:r>
              <w:t>Special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