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575" w:rsidRDefault="00DB62D3" w:rsidP="003B5739">
      <w:pPr>
        <w:pStyle w:val="Title"/>
        <w:ind w:left="-142" w:hanging="851"/>
        <w:jc w:val="center"/>
      </w:pPr>
      <w:r>
        <w:t>Day 1 Notes: Introduction to Programming &amp; Python</w:t>
      </w:r>
    </w:p>
    <w:p w:rsidR="00640575" w:rsidRPr="00227D7F" w:rsidRDefault="00DB62D3" w:rsidP="00227D7F">
      <w:pPr>
        <w:pStyle w:val="Heading1"/>
        <w:ind w:left="-284" w:hanging="425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1. What is Programming?</w:t>
      </w:r>
    </w:p>
    <w:p w:rsidR="00640575" w:rsidRPr="00227D7F" w:rsidRDefault="00DB62D3" w:rsidP="00227D7F">
      <w:pPr>
        <w:spacing w:after="0" w:line="360" w:lineRule="auto"/>
        <w:ind w:hanging="284"/>
        <w:jc w:val="both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Programming is the process of writing instructions that tell a computer what to do. A set of instructions written to perform a specific task is called a program.</w:t>
      </w:r>
    </w:p>
    <w:p w:rsidR="00640575" w:rsidRPr="00227D7F" w:rsidRDefault="00DB62D3" w:rsidP="00227D7F">
      <w:pPr>
        <w:pStyle w:val="ListBullet"/>
        <w:spacing w:after="0" w:line="360" w:lineRule="auto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Real-time examples:</w:t>
      </w:r>
      <w:r w:rsidRPr="00227D7F">
        <w:rPr>
          <w:rFonts w:ascii="Times New Roman" w:hAnsi="Times New Roman" w:cs="Times New Roman"/>
        </w:rPr>
        <w:t xml:space="preserve"> ATM Withdrawal, Online Shopping, Food Delivery, Instagram, YouTube, Uber.</w:t>
      </w:r>
    </w:p>
    <w:p w:rsidR="00640575" w:rsidRPr="00227D7F" w:rsidRDefault="00DB62D3" w:rsidP="00227D7F">
      <w:pPr>
        <w:pStyle w:val="Heading1"/>
        <w:ind w:hanging="567"/>
        <w:rPr>
          <w:rFonts w:ascii="Times New Roman" w:hAnsi="Times New Roman" w:cs="Times New Roman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2. What is a Programming Language?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A programming language is used to communicate with computers and build software.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Examples: Python, Java, C, C++, JavaScript, C#, Go, Rust.</w:t>
      </w:r>
    </w:p>
    <w:p w:rsidR="00640575" w:rsidRPr="00227D7F" w:rsidRDefault="00DB62D3" w:rsidP="00227D7F">
      <w:pPr>
        <w:pStyle w:val="Heading1"/>
        <w:ind w:hanging="426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3. Prog</w:t>
      </w: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ramming Paradigms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Procedural Programming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Object-Oriented Programming (OOP)</w:t>
      </w:r>
    </w:p>
    <w:p w:rsidR="00640575" w:rsidRPr="00227D7F" w:rsidRDefault="00DB62D3" w:rsidP="00227D7F">
      <w:pPr>
        <w:pStyle w:val="Heading1"/>
        <w:ind w:left="142" w:hanging="568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4. Procedural Programming</w:t>
      </w:r>
    </w:p>
    <w:p w:rsidR="00640575" w:rsidRPr="00227D7F" w:rsidRDefault="00DB62D3" w:rsidP="00227D7F">
      <w:pPr>
        <w:spacing w:after="0" w:line="360" w:lineRule="auto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Procedural programming divides a program into functions and executes them step by step.</w:t>
      </w:r>
    </w:p>
    <w:p w:rsidR="00640575" w:rsidRPr="00227D7F" w:rsidRDefault="00DB62D3" w:rsidP="00227D7F">
      <w:pPr>
        <w:pStyle w:val="ListBullet"/>
        <w:spacing w:after="0" w:line="360" w:lineRule="auto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Focus: Functions, Logic, Sequence of Steps</w:t>
      </w:r>
    </w:p>
    <w:p w:rsidR="00640575" w:rsidRPr="00227D7F" w:rsidRDefault="00DB62D3" w:rsidP="00227D7F">
      <w:pPr>
        <w:pStyle w:val="ListBullet"/>
        <w:spacing w:after="0" w:line="360" w:lineRule="auto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Examples: C, Pascal, BAS</w:t>
      </w:r>
      <w:r w:rsidRPr="00227D7F">
        <w:rPr>
          <w:rFonts w:ascii="Times New Roman" w:hAnsi="Times New Roman" w:cs="Times New Roman"/>
        </w:rPr>
        <w:t>IC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Example Flow: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login()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select_restaurant()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select_food()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payment()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confirm_order()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Characteristics: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Function-based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Top-to-bottom execution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Best for small applications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Low reusability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Less secure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Hard to maintain large projects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lastRenderedPageBreak/>
        <w:t>Advantages: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Easy to learn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Easy to write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Fast execution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Suitable for small programs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Disadvantages: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Difficult for large projects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Low reusability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Data security issues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Hard maintenance</w:t>
      </w:r>
    </w:p>
    <w:p w:rsidR="00640575" w:rsidRPr="00227D7F" w:rsidRDefault="00DB62D3" w:rsidP="00227D7F">
      <w:pPr>
        <w:pStyle w:val="Heading1"/>
        <w:ind w:hanging="426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5. Object-Oriented Programming (OOP)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OOP organizes code using classes and objects that represent real</w:t>
      </w:r>
      <w:r w:rsidRPr="00227D7F">
        <w:rPr>
          <w:rFonts w:ascii="Times New Roman" w:hAnsi="Times New Roman" w:cs="Times New Roman"/>
        </w:rPr>
        <w:t>-world entities.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Examples: Customer, Product, Employee, Bank Account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Amazon Product Example: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Attributes: name, price, rating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Methods: add_to_cart(), buy_now(), add_review()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Characteristics: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Class-based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Object-based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Encapsulation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Inheritance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Polymorphism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Ab</w:t>
      </w:r>
      <w:r w:rsidRPr="00227D7F">
        <w:rPr>
          <w:rFonts w:ascii="Times New Roman" w:hAnsi="Times New Roman" w:cs="Times New Roman"/>
        </w:rPr>
        <w:t>straction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Reusability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Security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Advantages: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Reusable code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Better security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Easy maintenance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Easy scalability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Disadvantages: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More memory usage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Slightly slower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Complex for beginners</w:t>
      </w:r>
    </w:p>
    <w:p w:rsidR="00640575" w:rsidRPr="00227D7F" w:rsidRDefault="00DB62D3" w:rsidP="00227D7F">
      <w:pPr>
        <w:pStyle w:val="Heading1"/>
        <w:ind w:hanging="426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6. What is Python?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 xml:space="preserve">Python is a high-level, interpreted, general-purpose </w:t>
      </w:r>
      <w:r w:rsidRPr="00227D7F">
        <w:rPr>
          <w:rFonts w:ascii="Times New Roman" w:hAnsi="Times New Roman" w:cs="Times New Roman"/>
        </w:rPr>
        <w:t>programming language known for its simple and readable syntax.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Example:</w:t>
      </w:r>
      <w:r w:rsidRPr="00227D7F">
        <w:rPr>
          <w:rFonts w:ascii="Times New Roman" w:hAnsi="Times New Roman" w:cs="Times New Roman"/>
        </w:rPr>
        <w:br/>
        <w:t>name = "Ravi"</w:t>
      </w:r>
      <w:r w:rsidRPr="00227D7F">
        <w:rPr>
          <w:rFonts w:ascii="Times New Roman" w:hAnsi="Times New Roman" w:cs="Times New Roman"/>
        </w:rPr>
        <w:br/>
        <w:t>print(name)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Features: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Easy syntax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High-level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Interpreted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Object-oriented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Open source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Portable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Dynamically typed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Large community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Huge library ecosystem</w:t>
      </w:r>
    </w:p>
    <w:p w:rsidR="00640575" w:rsidRPr="00227D7F" w:rsidRDefault="00DB62D3" w:rsidP="00227D7F">
      <w:pPr>
        <w:pStyle w:val="Heading1"/>
        <w:ind w:hanging="426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7. Why Python?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Simp</w:t>
      </w:r>
      <w:r w:rsidRPr="00227D7F">
        <w:rPr>
          <w:rFonts w:ascii="Times New Roman" w:hAnsi="Times New Roman" w:cs="Times New Roman"/>
        </w:rPr>
        <w:t xml:space="preserve">le syntax (e.g., </w:t>
      </w:r>
      <w:proofErr w:type="gramStart"/>
      <w:r w:rsidRPr="00227D7F">
        <w:rPr>
          <w:rFonts w:ascii="Times New Roman" w:hAnsi="Times New Roman" w:cs="Times New Roman"/>
        </w:rPr>
        <w:t>print(</w:t>
      </w:r>
      <w:proofErr w:type="gramEnd"/>
      <w:r w:rsidRPr="00227D7F">
        <w:rPr>
          <w:rFonts w:ascii="Times New Roman" w:hAnsi="Times New Roman" w:cs="Times New Roman"/>
        </w:rPr>
        <w:t>"Hello World"))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Faster development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Less code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Easy maintenance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Large ecosystem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Strong community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Companies: Google, Netflix, Instagram, Spotify, Dropbox</w:t>
      </w:r>
    </w:p>
    <w:p w:rsidR="00640575" w:rsidRPr="00227D7F" w:rsidRDefault="00DB62D3" w:rsidP="00227D7F">
      <w:pPr>
        <w:pStyle w:val="Heading1"/>
        <w:ind w:hanging="426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8. History of Python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Creator: Guido van Rossum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Development started: 1989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First rel</w:t>
      </w:r>
      <w:r w:rsidRPr="00227D7F">
        <w:rPr>
          <w:rFonts w:ascii="Times New Roman" w:hAnsi="Times New Roman" w:cs="Times New Roman"/>
        </w:rPr>
        <w:t>ease: 1991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Name inspired by: Monty Python's Flying Circus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Version Timeline:</w:t>
      </w:r>
      <w:r w:rsidRPr="00227D7F">
        <w:rPr>
          <w:rFonts w:ascii="Times New Roman" w:hAnsi="Times New Roman" w:cs="Times New Roman"/>
        </w:rPr>
        <w:br/>
        <w:t>Python 1.0 - 1994</w:t>
      </w:r>
      <w:r w:rsidRPr="00227D7F">
        <w:rPr>
          <w:rFonts w:ascii="Times New Roman" w:hAnsi="Times New Roman" w:cs="Times New Roman"/>
        </w:rPr>
        <w:br/>
        <w:t>Python 2.0 - 2000</w:t>
      </w:r>
      <w:r w:rsidRPr="00227D7F">
        <w:rPr>
          <w:rFonts w:ascii="Times New Roman" w:hAnsi="Times New Roman" w:cs="Times New Roman"/>
        </w:rPr>
        <w:br/>
        <w:t>Python 3.0 - 2008</w:t>
      </w:r>
      <w:r w:rsidRPr="00227D7F">
        <w:rPr>
          <w:rFonts w:ascii="Times New Roman" w:hAnsi="Times New Roman" w:cs="Times New Roman"/>
        </w:rPr>
        <w:br/>
        <w:t>Python 3.x - Current</w:t>
      </w:r>
    </w:p>
    <w:p w:rsidR="00640575" w:rsidRPr="00227D7F" w:rsidRDefault="00DB62D3" w:rsidP="00227D7F">
      <w:pPr>
        <w:pStyle w:val="Heading1"/>
        <w:ind w:hanging="426"/>
        <w:rPr>
          <w:rFonts w:ascii="Times New Roman" w:hAnsi="Times New Roman" w:cs="Times New Roman"/>
          <w:sz w:val="32"/>
          <w:szCs w:val="32"/>
        </w:rPr>
      </w:pP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9. Applications of Python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  <w:b/>
        </w:rPr>
        <w:t xml:space="preserve">Web Development: </w:t>
      </w:r>
      <w:r w:rsidRPr="00227D7F">
        <w:rPr>
          <w:rFonts w:ascii="Times New Roman" w:hAnsi="Times New Roman" w:cs="Times New Roman"/>
        </w:rPr>
        <w:t>Django, Flask, FastAPI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  <w:b/>
        </w:rPr>
        <w:lastRenderedPageBreak/>
        <w:t xml:space="preserve">Data Science: </w:t>
      </w:r>
      <w:r w:rsidRPr="00227D7F">
        <w:rPr>
          <w:rFonts w:ascii="Times New Roman" w:hAnsi="Times New Roman" w:cs="Times New Roman"/>
        </w:rPr>
        <w:t>NumPy, Pandas, Matplotlib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  <w:b/>
        </w:rPr>
        <w:t xml:space="preserve">Artificial Intelligence: </w:t>
      </w:r>
      <w:r w:rsidRPr="00227D7F">
        <w:rPr>
          <w:rFonts w:ascii="Times New Roman" w:hAnsi="Times New Roman" w:cs="Times New Roman"/>
        </w:rPr>
        <w:t>TensorFlow, PyTorch, Scikit-Learn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  <w:b/>
        </w:rPr>
        <w:t xml:space="preserve">Automation: </w:t>
      </w:r>
      <w:r w:rsidRPr="00227D7F">
        <w:rPr>
          <w:rFonts w:ascii="Times New Roman" w:hAnsi="Times New Roman" w:cs="Times New Roman"/>
        </w:rPr>
        <w:t>Excel, Email, File Handling, Web Scraping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  <w:b/>
        </w:rPr>
        <w:t xml:space="preserve">Cyber Security: </w:t>
      </w:r>
      <w:r w:rsidRPr="00227D7F">
        <w:rPr>
          <w:rFonts w:ascii="Times New Roman" w:hAnsi="Times New Roman" w:cs="Times New Roman"/>
        </w:rPr>
        <w:t>Network Scanning, Penetration Testing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  <w:b/>
        </w:rPr>
        <w:t xml:space="preserve">Game Development: </w:t>
      </w:r>
      <w:r w:rsidRPr="00227D7F">
        <w:rPr>
          <w:rFonts w:ascii="Times New Roman" w:hAnsi="Times New Roman" w:cs="Times New Roman"/>
        </w:rPr>
        <w:t>Pygame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  <w:b/>
        </w:rPr>
        <w:t xml:space="preserve">Desktop Applications: </w:t>
      </w:r>
      <w:r w:rsidRPr="00227D7F">
        <w:rPr>
          <w:rFonts w:ascii="Times New Roman" w:hAnsi="Times New Roman" w:cs="Times New Roman"/>
        </w:rPr>
        <w:t>Tkinter, PyQt</w:t>
      </w:r>
    </w:p>
    <w:p w:rsidR="00640575" w:rsidRPr="00227D7F" w:rsidRDefault="00DB62D3" w:rsidP="00227D7F">
      <w:pPr>
        <w:pStyle w:val="Heading1"/>
        <w:ind w:hanging="426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GoBack"/>
      <w:bookmarkEnd w:id="0"/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10. Memory Allocation: </w:t>
      </w:r>
      <w:r w:rsidRPr="00227D7F">
        <w:rPr>
          <w:rFonts w:ascii="Times New Roman" w:hAnsi="Times New Roman" w:cs="Times New Roman"/>
          <w:color w:val="000000" w:themeColor="text1"/>
          <w:sz w:val="32"/>
          <w:szCs w:val="32"/>
        </w:rPr>
        <w:t>Procedural vs OOP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Procedural Programming: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Stores variables and functions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Lower memory usage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Minimal heap usage</w:t>
      </w:r>
    </w:p>
    <w:p w:rsidR="00640575" w:rsidRPr="00227D7F" w:rsidRDefault="00DB62D3">
      <w:pPr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OOP: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Objects are stored in Heap Memory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Stack stores object references</w:t>
      </w:r>
    </w:p>
    <w:p w:rsidR="00640575" w:rsidRPr="00227D7F" w:rsidRDefault="00DB62D3">
      <w:pPr>
        <w:pStyle w:val="ListBullet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Higher memory usage due to object state</w:t>
      </w:r>
    </w:p>
    <w:p w:rsidR="00640575" w:rsidRPr="00227D7F" w:rsidRDefault="00DB62D3">
      <w:pPr>
        <w:pStyle w:val="Heading1"/>
        <w:rPr>
          <w:rFonts w:ascii="Times New Roman" w:hAnsi="Times New Roman" w:cs="Times New Roman"/>
        </w:rPr>
      </w:pPr>
      <w:r w:rsidRPr="00227D7F">
        <w:rPr>
          <w:rFonts w:ascii="Times New Roman" w:hAnsi="Times New Roman" w:cs="Times New Roman"/>
        </w:rPr>
        <w:t>Quick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Procedural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OOP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Focus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Functions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Objects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Structure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Function-based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Class-based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High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High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Easy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High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Memory Usage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Less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More</w:t>
            </w:r>
          </w:p>
        </w:tc>
      </w:tr>
      <w:tr w:rsidR="00640575" w:rsidRPr="00227D7F"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Suitable For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Small Applications</w:t>
            </w:r>
          </w:p>
        </w:tc>
        <w:tc>
          <w:tcPr>
            <w:tcW w:w="2880" w:type="dxa"/>
          </w:tcPr>
          <w:p w:rsidR="00640575" w:rsidRPr="00227D7F" w:rsidRDefault="00DB62D3">
            <w:pPr>
              <w:rPr>
                <w:rFonts w:ascii="Times New Roman" w:hAnsi="Times New Roman" w:cs="Times New Roman"/>
              </w:rPr>
            </w:pPr>
            <w:r w:rsidRPr="00227D7F">
              <w:rPr>
                <w:rFonts w:ascii="Times New Roman" w:hAnsi="Times New Roman" w:cs="Times New Roman"/>
              </w:rPr>
              <w:t>Large Applications</w:t>
            </w:r>
          </w:p>
        </w:tc>
      </w:tr>
    </w:tbl>
    <w:p w:rsidR="00DB62D3" w:rsidRPr="00227D7F" w:rsidRDefault="00DB62D3">
      <w:pPr>
        <w:rPr>
          <w:rFonts w:ascii="Times New Roman" w:hAnsi="Times New Roman" w:cs="Times New Roman"/>
        </w:rPr>
      </w:pPr>
    </w:p>
    <w:sectPr w:rsidR="00DB62D3" w:rsidRPr="00227D7F" w:rsidSect="00227D7F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D7F"/>
    <w:rsid w:val="0029639D"/>
    <w:rsid w:val="00326F90"/>
    <w:rsid w:val="003B5739"/>
    <w:rsid w:val="00640575"/>
    <w:rsid w:val="00AA1D8D"/>
    <w:rsid w:val="00B47730"/>
    <w:rsid w:val="00CB0664"/>
    <w:rsid w:val="00DB6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0B0E1EC-9D7A-47D6-886F-7735C28B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A910C-EF33-4785-94AE-E3647162F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2026-07-22T15:50:00Z</dcterms:modified>
  <cp:category/>
</cp:coreProperties>
</file>