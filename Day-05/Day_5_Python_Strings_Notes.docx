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5 Notes: Python Strings (Modified)</w:t>
      </w:r>
    </w:p>
    <w:p>
      <w:pPr>
        <w:pStyle w:val="Heading1"/>
      </w:pPr>
      <w:r>
        <w:t>1. Introduction to Strings</w:t>
      </w:r>
    </w:p>
    <w:p>
      <w:r>
        <w:t>Definition: A string is a sequence of characters enclosed in single, double or triple quotes.</w:t>
      </w:r>
    </w:p>
    <w:p>
      <w:pPr>
        <w:pStyle w:val="IntenseQuote"/>
      </w:pPr>
      <w:r>
        <w:t>Example:</w:t>
      </w:r>
    </w:p>
    <w:p>
      <w:r>
        <w:t>text='Hello'</w:t>
        <w:br/>
        <w:t>print(text)</w:t>
      </w:r>
    </w:p>
    <w:p>
      <w:pPr>
        <w:pStyle w:val="IntenseQuote"/>
      </w:pPr>
      <w:r>
        <w:t>Output:</w:t>
      </w:r>
    </w:p>
    <w:p>
      <w:r>
        <w:t>Hello</w:t>
      </w:r>
    </w:p>
    <w:p>
      <w:pPr>
        <w:pStyle w:val="Heading1"/>
      </w:pPr>
      <w:r>
        <w:t>2. Concatenation</w:t>
      </w:r>
    </w:p>
    <w:p>
      <w:r>
        <w:t>Definition: Joins two or more strings.</w:t>
      </w:r>
    </w:p>
    <w:p>
      <w:pPr>
        <w:pStyle w:val="IntenseQuote"/>
      </w:pPr>
      <w:r>
        <w:t>Example:</w:t>
      </w:r>
    </w:p>
    <w:p>
      <w:r>
        <w:t>a='Hello'</w:t>
        <w:br/>
        <w:t>b='World'</w:t>
        <w:br/>
        <w:t>print(a+' '+b)</w:t>
      </w:r>
    </w:p>
    <w:p>
      <w:pPr>
        <w:pStyle w:val="IntenseQuote"/>
      </w:pPr>
      <w:r>
        <w:t>Output:</w:t>
      </w:r>
    </w:p>
    <w:p>
      <w:r>
        <w:t>Hello World</w:t>
      </w:r>
    </w:p>
    <w:p>
      <w:pPr>
        <w:pStyle w:val="Heading1"/>
      </w:pPr>
      <w:r>
        <w:t>3. Repetition</w:t>
      </w:r>
    </w:p>
    <w:p>
      <w:r>
        <w:t>Definition: Repeats a string multiple times.</w:t>
      </w:r>
    </w:p>
    <w:p>
      <w:pPr>
        <w:pStyle w:val="IntenseQuote"/>
      </w:pPr>
      <w:r>
        <w:t>Example:</w:t>
      </w:r>
    </w:p>
    <w:p>
      <w:r>
        <w:t>print('Hi '*3)</w:t>
      </w:r>
    </w:p>
    <w:p>
      <w:pPr>
        <w:pStyle w:val="IntenseQuote"/>
      </w:pPr>
      <w:r>
        <w:t>Output:</w:t>
      </w:r>
    </w:p>
    <w:p>
      <w:r>
        <w:t>Hi Hi Hi</w:t>
      </w:r>
    </w:p>
    <w:p>
      <w:pPr>
        <w:pStyle w:val="Heading1"/>
      </w:pPr>
      <w:r>
        <w:t>4. Indexing</w:t>
      </w:r>
    </w:p>
    <w:p>
      <w:r>
        <w:t>Definition: Accesses a character using its index.</w:t>
      </w:r>
    </w:p>
    <w:p>
      <w:pPr>
        <w:pStyle w:val="IntenseQuote"/>
      </w:pPr>
      <w:r>
        <w:t>Example:</w:t>
      </w:r>
    </w:p>
    <w:p>
      <w:r>
        <w:t>text='Python'</w:t>
        <w:br/>
        <w:t>print(text[0])</w:t>
      </w:r>
    </w:p>
    <w:p>
      <w:pPr>
        <w:pStyle w:val="IntenseQuote"/>
      </w:pPr>
      <w:r>
        <w:t>Output:</w:t>
      </w:r>
    </w:p>
    <w:p>
      <w:r>
        <w:t>P</w:t>
      </w:r>
    </w:p>
    <w:p>
      <w:pPr>
        <w:pStyle w:val="Heading1"/>
      </w:pPr>
      <w:r>
        <w:t>5. Slicing</w:t>
      </w:r>
    </w:p>
    <w:p>
      <w:r>
        <w:t>Definition: Extracts part of a string.</w:t>
      </w:r>
    </w:p>
    <w:p>
      <w:pPr>
        <w:pStyle w:val="IntenseQuote"/>
      </w:pPr>
      <w:r>
        <w:t>Example:</w:t>
      </w:r>
    </w:p>
    <w:p>
      <w:r>
        <w:t>text='Python'</w:t>
        <w:br/>
        <w:t>print(text[1:4])</w:t>
      </w:r>
    </w:p>
    <w:p>
      <w:pPr>
        <w:pStyle w:val="IntenseQuote"/>
      </w:pPr>
      <w:r>
        <w:t>Output:</w:t>
      </w:r>
    </w:p>
    <w:p>
      <w:r>
        <w:t>yth</w:t>
      </w:r>
    </w:p>
    <w:p>
      <w:pPr>
        <w:pStyle w:val="Heading1"/>
      </w:pPr>
      <w:r>
        <w:t>6. Membership</w:t>
      </w:r>
    </w:p>
    <w:p>
      <w:r>
        <w:t>Definition: Checks whether a substring exists.</w:t>
      </w:r>
    </w:p>
    <w:p>
      <w:pPr>
        <w:pStyle w:val="IntenseQuote"/>
      </w:pPr>
      <w:r>
        <w:t>Example:</w:t>
      </w:r>
    </w:p>
    <w:p>
      <w:r>
        <w:t>text='Python'</w:t>
        <w:br/>
        <w:t>print('Py' in text)</w:t>
      </w:r>
    </w:p>
    <w:p>
      <w:pPr>
        <w:pStyle w:val="IntenseQuote"/>
      </w:pPr>
      <w:r>
        <w:t>Output:</w:t>
      </w:r>
    </w:p>
    <w:p>
      <w:r>
        <w:t>True</w:t>
      </w:r>
    </w:p>
    <w:p>
      <w:pPr>
        <w:pStyle w:val="Heading1"/>
      </w:pPr>
      <w:r>
        <w:t>7. Built-in Functions</w:t>
      </w:r>
    </w:p>
    <w:p>
      <w:r>
        <w:t>Definition: len() returns string length.</w:t>
      </w:r>
    </w:p>
    <w:p>
      <w:pPr>
        <w:pStyle w:val="IntenseQuote"/>
      </w:pPr>
      <w:r>
        <w:t>Example:</w:t>
      </w:r>
    </w:p>
    <w:p>
      <w:r>
        <w:t>print(len('Hello'))</w:t>
      </w:r>
    </w:p>
    <w:p>
      <w:pPr>
        <w:pStyle w:val="IntenseQuote"/>
      </w:pPr>
      <w:r>
        <w:t>Output:</w:t>
      </w:r>
    </w:p>
    <w:p>
      <w:r>
        <w:t>5</w:t>
      </w:r>
    </w:p>
    <w:p>
      <w:r>
        <w:t>Definition: max()/min() return highest/lowest character.</w:t>
      </w:r>
    </w:p>
    <w:p>
      <w:pPr>
        <w:pStyle w:val="IntenseQuote"/>
      </w:pPr>
      <w:r>
        <w:t>Example:</w:t>
      </w:r>
    </w:p>
    <w:p>
      <w:r>
        <w:t>print(max('abc'))</w:t>
      </w:r>
    </w:p>
    <w:p>
      <w:pPr>
        <w:pStyle w:val="IntenseQuote"/>
      </w:pPr>
      <w:r>
        <w:t>Output:</w:t>
      </w:r>
    </w:p>
    <w:p>
      <w:r>
        <w:t>c</w:t>
      </w:r>
    </w:p>
    <w:p>
      <w:r>
        <w:t>Definition: sorted() returns sorted characters.</w:t>
      </w:r>
    </w:p>
    <w:p>
      <w:pPr>
        <w:pStyle w:val="IntenseQuote"/>
      </w:pPr>
      <w:r>
        <w:t>Example:</w:t>
      </w:r>
    </w:p>
    <w:p>
      <w:r>
        <w:t>print(sorted('cab'))</w:t>
      </w:r>
    </w:p>
    <w:p>
      <w:pPr>
        <w:pStyle w:val="IntenseQuote"/>
      </w:pPr>
      <w:r>
        <w:t>Output:</w:t>
      </w:r>
    </w:p>
    <w:p>
      <w:r>
        <w:t>['a', 'b', 'c']</w:t>
      </w:r>
    </w:p>
    <w:p>
      <w:r>
        <w:t>Definition: ord()/chr() convert between character and ASCII.</w:t>
      </w:r>
    </w:p>
    <w:p>
      <w:pPr>
        <w:pStyle w:val="IntenseQuote"/>
      </w:pPr>
      <w:r>
        <w:t>Example:</w:t>
      </w:r>
    </w:p>
    <w:p>
      <w:r>
        <w:t>print(ord('A'))</w:t>
        <w:br/>
        <w:t>print(chr(65))</w:t>
      </w:r>
    </w:p>
    <w:p>
      <w:pPr>
        <w:pStyle w:val="IntenseQuote"/>
      </w:pPr>
      <w:r>
        <w:t>Output:</w:t>
      </w:r>
    </w:p>
    <w:p>
      <w:r>
        <w:t>65</w:t>
        <w:br/>
        <w:t>A</w:t>
      </w:r>
    </w:p>
    <w:p>
      <w:pPr>
        <w:pStyle w:val="Heading1"/>
      </w:pPr>
      <w:r>
        <w:t>8. Common String Methods</w:t>
      </w:r>
    </w:p>
    <w:p>
      <w:pPr>
        <w:pStyle w:val="Heading2"/>
      </w:pPr>
      <w:r>
        <w:t>upper()</w:t>
      </w:r>
    </w:p>
    <w:p>
      <w:r>
        <w:t>Definition: Converts string to uppercase.</w:t>
      </w:r>
    </w:p>
    <w:p>
      <w:pPr>
        <w:pStyle w:val="IntenseQuote"/>
      </w:pPr>
      <w:r>
        <w:t>Example:</w:t>
      </w:r>
    </w:p>
    <w:p>
      <w:r>
        <w:t>print('hello'.upper())</w:t>
      </w:r>
    </w:p>
    <w:p>
      <w:pPr>
        <w:pStyle w:val="IntenseQuote"/>
      </w:pPr>
      <w:r>
        <w:t>Output:</w:t>
      </w:r>
    </w:p>
    <w:p>
      <w:r>
        <w:t>HELLO</w:t>
      </w:r>
    </w:p>
    <w:p>
      <w:pPr>
        <w:pStyle w:val="Heading2"/>
      </w:pPr>
      <w:r>
        <w:t>lower()</w:t>
      </w:r>
    </w:p>
    <w:p>
      <w:r>
        <w:t>Definition: Converts string to lowercase.</w:t>
      </w:r>
    </w:p>
    <w:p>
      <w:pPr>
        <w:pStyle w:val="IntenseQuote"/>
      </w:pPr>
      <w:r>
        <w:t>Example:</w:t>
      </w:r>
    </w:p>
    <w:p>
      <w:r>
        <w:t>print('HELLO'.lower())</w:t>
      </w:r>
    </w:p>
    <w:p>
      <w:pPr>
        <w:pStyle w:val="IntenseQuote"/>
      </w:pPr>
      <w:r>
        <w:t>Output:</w:t>
      </w:r>
    </w:p>
    <w:p>
      <w:r>
        <w:t>hello</w:t>
      </w:r>
    </w:p>
    <w:p>
      <w:pPr>
        <w:pStyle w:val="Heading2"/>
      </w:pPr>
      <w:r>
        <w:t>capitalize()</w:t>
      </w:r>
    </w:p>
    <w:p>
      <w:r>
        <w:t>Definition: Capitalizes first letter.</w:t>
      </w:r>
    </w:p>
    <w:p>
      <w:pPr>
        <w:pStyle w:val="IntenseQuote"/>
      </w:pPr>
      <w:r>
        <w:t>Example:</w:t>
      </w:r>
    </w:p>
    <w:p>
      <w:r>
        <w:t>print('python'.capitalize())</w:t>
      </w:r>
    </w:p>
    <w:p>
      <w:pPr>
        <w:pStyle w:val="IntenseQuote"/>
      </w:pPr>
      <w:r>
        <w:t>Output:</w:t>
      </w:r>
    </w:p>
    <w:p>
      <w:r>
        <w:t>Python</w:t>
      </w:r>
    </w:p>
    <w:p>
      <w:pPr>
        <w:pStyle w:val="Heading2"/>
      </w:pPr>
      <w:r>
        <w:t>title()</w:t>
      </w:r>
    </w:p>
    <w:p>
      <w:r>
        <w:t>Definition: Capitalizes each word.</w:t>
      </w:r>
    </w:p>
    <w:p>
      <w:pPr>
        <w:pStyle w:val="IntenseQuote"/>
      </w:pPr>
      <w:r>
        <w:t>Example:</w:t>
      </w:r>
    </w:p>
    <w:p>
      <w:r>
        <w:t>print('hello world'.title())</w:t>
      </w:r>
    </w:p>
    <w:p>
      <w:pPr>
        <w:pStyle w:val="IntenseQuote"/>
      </w:pPr>
      <w:r>
        <w:t>Output:</w:t>
      </w:r>
    </w:p>
    <w:p>
      <w:r>
        <w:t>Hello World</w:t>
      </w:r>
    </w:p>
    <w:p>
      <w:pPr>
        <w:pStyle w:val="Heading2"/>
      </w:pPr>
      <w:r>
        <w:t>swapcase()</w:t>
      </w:r>
    </w:p>
    <w:p>
      <w:r>
        <w:t>Definition: Swaps letter case.</w:t>
      </w:r>
    </w:p>
    <w:p>
      <w:pPr>
        <w:pStyle w:val="IntenseQuote"/>
      </w:pPr>
      <w:r>
        <w:t>Example:</w:t>
      </w:r>
    </w:p>
    <w:p>
      <w:r>
        <w:t>print('PyThOn'.swapcase())</w:t>
      </w:r>
    </w:p>
    <w:p>
      <w:pPr>
        <w:pStyle w:val="IntenseQuote"/>
      </w:pPr>
      <w:r>
        <w:t>Output:</w:t>
      </w:r>
    </w:p>
    <w:p>
      <w:r>
        <w:t>pYtHoN</w:t>
      </w:r>
    </w:p>
    <w:p>
      <w:pPr>
        <w:pStyle w:val="Heading2"/>
      </w:pPr>
      <w:r>
        <w:t>center()</w:t>
      </w:r>
    </w:p>
    <w:p>
      <w:r>
        <w:t>Definition: Centers the string.</w:t>
      </w:r>
    </w:p>
    <w:p>
      <w:pPr>
        <w:pStyle w:val="IntenseQuote"/>
      </w:pPr>
      <w:r>
        <w:t>Example:</w:t>
      </w:r>
    </w:p>
    <w:p>
      <w:r>
        <w:t>print('Hi'.center(6,'*'))</w:t>
      </w:r>
    </w:p>
    <w:p>
      <w:pPr>
        <w:pStyle w:val="IntenseQuote"/>
      </w:pPr>
      <w:r>
        <w:t>Output:</w:t>
      </w:r>
    </w:p>
    <w:p>
      <w:r>
        <w:t>**Hi**</w:t>
      </w:r>
    </w:p>
    <w:p>
      <w:pPr>
        <w:pStyle w:val="Heading2"/>
      </w:pPr>
      <w:r>
        <w:t>find()</w:t>
      </w:r>
    </w:p>
    <w:p>
      <w:r>
        <w:t>Definition: Finds first occurrence.</w:t>
      </w:r>
    </w:p>
    <w:p>
      <w:pPr>
        <w:pStyle w:val="IntenseQuote"/>
      </w:pPr>
      <w:r>
        <w:t>Example:</w:t>
      </w:r>
    </w:p>
    <w:p>
      <w:r>
        <w:t>print('hello'.find('l'))</w:t>
      </w:r>
    </w:p>
    <w:p>
      <w:pPr>
        <w:pStyle w:val="IntenseQuote"/>
      </w:pPr>
      <w:r>
        <w:t>Output:</w:t>
      </w:r>
    </w:p>
    <w:p>
      <w:r>
        <w:t>2</w:t>
      </w:r>
    </w:p>
    <w:p>
      <w:pPr>
        <w:pStyle w:val="Heading2"/>
      </w:pPr>
      <w:r>
        <w:t>count()</w:t>
      </w:r>
    </w:p>
    <w:p>
      <w:r>
        <w:t>Definition: Counts occurrences.</w:t>
      </w:r>
    </w:p>
    <w:p>
      <w:pPr>
        <w:pStyle w:val="IntenseQuote"/>
      </w:pPr>
      <w:r>
        <w:t>Example:</w:t>
      </w:r>
    </w:p>
    <w:p>
      <w:r>
        <w:t>print('banana'.count('a'))</w:t>
      </w:r>
    </w:p>
    <w:p>
      <w:pPr>
        <w:pStyle w:val="IntenseQuote"/>
      </w:pPr>
      <w:r>
        <w:t>Output:</w:t>
      </w:r>
    </w:p>
    <w:p>
      <w:r>
        <w:t>3</w:t>
      </w:r>
    </w:p>
    <w:p>
      <w:pPr>
        <w:pStyle w:val="Heading2"/>
      </w:pPr>
      <w:r>
        <w:t>startswith()</w:t>
      </w:r>
    </w:p>
    <w:p>
      <w:r>
        <w:t>Definition: Checks starting text.</w:t>
      </w:r>
    </w:p>
    <w:p>
      <w:pPr>
        <w:pStyle w:val="IntenseQuote"/>
      </w:pPr>
      <w:r>
        <w:t>Example:</w:t>
      </w:r>
    </w:p>
    <w:p>
      <w:r>
        <w:t>print('python'.startswith('py'))</w:t>
      </w:r>
    </w:p>
    <w:p>
      <w:pPr>
        <w:pStyle w:val="IntenseQuote"/>
      </w:pPr>
      <w:r>
        <w:t>Output:</w:t>
      </w:r>
    </w:p>
    <w:p>
      <w:r>
        <w:t>True</w:t>
      </w:r>
    </w:p>
    <w:p>
      <w:pPr>
        <w:pStyle w:val="Heading2"/>
      </w:pPr>
      <w:r>
        <w:t>endswith()</w:t>
      </w:r>
    </w:p>
    <w:p>
      <w:r>
        <w:t>Definition: Checks ending text.</w:t>
      </w:r>
    </w:p>
    <w:p>
      <w:pPr>
        <w:pStyle w:val="IntenseQuote"/>
      </w:pPr>
      <w:r>
        <w:t>Example:</w:t>
      </w:r>
    </w:p>
    <w:p>
      <w:r>
        <w:t>print('python'.endswith('on'))</w:t>
      </w:r>
    </w:p>
    <w:p>
      <w:pPr>
        <w:pStyle w:val="IntenseQuote"/>
      </w:pPr>
      <w:r>
        <w:t>Output:</w:t>
      </w:r>
    </w:p>
    <w:p>
      <w:r>
        <w:t>True</w:t>
      </w:r>
    </w:p>
    <w:p>
      <w:pPr>
        <w:pStyle w:val="Heading2"/>
      </w:pPr>
      <w:r>
        <w:t>replace()</w:t>
      </w:r>
    </w:p>
    <w:p>
      <w:r>
        <w:t>Definition: Replaces text.</w:t>
      </w:r>
    </w:p>
    <w:p>
      <w:pPr>
        <w:pStyle w:val="IntenseQuote"/>
      </w:pPr>
      <w:r>
        <w:t>Example:</w:t>
      </w:r>
    </w:p>
    <w:p>
      <w:r>
        <w:t>print('apple'.replace('p','b'))</w:t>
      </w:r>
    </w:p>
    <w:p>
      <w:pPr>
        <w:pStyle w:val="IntenseQuote"/>
      </w:pPr>
      <w:r>
        <w:t>Output:</w:t>
      </w:r>
    </w:p>
    <w:p>
      <w:r>
        <w:t>abble</w:t>
      </w:r>
    </w:p>
    <w:p>
      <w:pPr>
        <w:pStyle w:val="Heading2"/>
      </w:pPr>
      <w:r>
        <w:t>split()</w:t>
      </w:r>
    </w:p>
    <w:p>
      <w:r>
        <w:t>Definition: Splits into list.</w:t>
      </w:r>
    </w:p>
    <w:p>
      <w:pPr>
        <w:pStyle w:val="IntenseQuote"/>
      </w:pPr>
      <w:r>
        <w:t>Example:</w:t>
      </w:r>
    </w:p>
    <w:p>
      <w:r>
        <w:t>print('a,b,c'.split(','))</w:t>
      </w:r>
    </w:p>
    <w:p>
      <w:pPr>
        <w:pStyle w:val="IntenseQuote"/>
      </w:pPr>
      <w:r>
        <w:t>Output:</w:t>
      </w:r>
    </w:p>
    <w:p>
      <w:r>
        <w:t>['a', 'b', 'c']</w:t>
      </w:r>
    </w:p>
    <w:p>
      <w:pPr>
        <w:pStyle w:val="Heading2"/>
      </w:pPr>
      <w:r>
        <w:t>join()</w:t>
      </w:r>
    </w:p>
    <w:p>
      <w:r>
        <w:t>Definition: Joins iterable.</w:t>
      </w:r>
    </w:p>
    <w:p>
      <w:pPr>
        <w:pStyle w:val="IntenseQuote"/>
      </w:pPr>
      <w:r>
        <w:t>Example:</w:t>
      </w:r>
    </w:p>
    <w:p>
      <w:r>
        <w:t>print('-'.join(['a','b','c']))</w:t>
      </w:r>
    </w:p>
    <w:p>
      <w:pPr>
        <w:pStyle w:val="IntenseQuote"/>
      </w:pPr>
      <w:r>
        <w:t>Output:</w:t>
      </w:r>
    </w:p>
    <w:p>
      <w:r>
        <w:t>a-b-c</w:t>
      </w:r>
    </w:p>
    <w:p>
      <w:pPr>
        <w:pStyle w:val="Heading2"/>
      </w:pPr>
      <w:r>
        <w:t>strip()</w:t>
      </w:r>
    </w:p>
    <w:p>
      <w:r>
        <w:t>Definition: Removes spaces.</w:t>
      </w:r>
    </w:p>
    <w:p>
      <w:pPr>
        <w:pStyle w:val="IntenseQuote"/>
      </w:pPr>
      <w:r>
        <w:t>Example:</w:t>
      </w:r>
    </w:p>
    <w:p>
      <w:r>
        <w:t>print('  hi  '.strip())</w:t>
      </w:r>
    </w:p>
    <w:p>
      <w:pPr>
        <w:pStyle w:val="IntenseQuote"/>
      </w:pPr>
      <w:r>
        <w:t>Output:</w:t>
      </w:r>
    </w:p>
    <w:p>
      <w:r>
        <w:t>hi</w:t>
      </w:r>
    </w:p>
    <w:p>
      <w:pPr>
        <w:pStyle w:val="Heading2"/>
      </w:pPr>
      <w:r>
        <w:t>encode()</w:t>
      </w:r>
    </w:p>
    <w:p>
      <w:r>
        <w:t>Definition: Converts string to bytes.</w:t>
      </w:r>
    </w:p>
    <w:p>
      <w:pPr>
        <w:pStyle w:val="IntenseQuote"/>
      </w:pPr>
      <w:r>
        <w:t>Example:</w:t>
      </w:r>
    </w:p>
    <w:p>
      <w:r>
        <w:t>print('Hello'.encode())</w:t>
      </w:r>
    </w:p>
    <w:p>
      <w:pPr>
        <w:pStyle w:val="IntenseQuote"/>
      </w:pPr>
      <w:r>
        <w:t>Output:</w:t>
      </w:r>
    </w:p>
    <w:p>
      <w:r>
        <w:t>b'Hello'</w:t>
      </w:r>
    </w:p>
    <w:p>
      <w:pPr>
        <w:pStyle w:val="Heading2"/>
      </w:pPr>
      <w:r>
        <w:t>decode()</w:t>
      </w:r>
    </w:p>
    <w:p>
      <w:r>
        <w:t>Definition: Converts bytes to string.</w:t>
      </w:r>
    </w:p>
    <w:p>
      <w:pPr>
        <w:pStyle w:val="IntenseQuote"/>
      </w:pPr>
      <w:r>
        <w:t>Example:</w:t>
      </w:r>
    </w:p>
    <w:p>
      <w:r>
        <w:t>print(b'Hello'.decode())</w:t>
      </w:r>
    </w:p>
    <w:p>
      <w:pPr>
        <w:pStyle w:val="IntenseQuote"/>
      </w:pPr>
      <w:r>
        <w:t>Output:</w:t>
      </w:r>
    </w:p>
    <w:p>
      <w:r>
        <w:t>Hello</w:t>
      </w:r>
    </w:p>
    <w:p>
      <w:pPr>
        <w:pStyle w:val="Heading2"/>
      </w:pPr>
      <w:r>
        <w:t>isalpha()</w:t>
      </w:r>
    </w:p>
    <w:p>
      <w:r>
        <w:t>Definition: Checks only letters.</w:t>
      </w:r>
    </w:p>
    <w:p>
      <w:pPr>
        <w:pStyle w:val="IntenseQuote"/>
      </w:pPr>
      <w:r>
        <w:t>Example:</w:t>
      </w:r>
    </w:p>
    <w:p>
      <w:r>
        <w:t>print('Hello'.isalpha())</w:t>
      </w:r>
    </w:p>
    <w:p>
      <w:pPr>
        <w:pStyle w:val="IntenseQuote"/>
      </w:pPr>
      <w:r>
        <w:t>Output:</w:t>
      </w:r>
    </w:p>
    <w:p>
      <w:r>
        <w:t>True</w:t>
      </w:r>
    </w:p>
    <w:p>
      <w:pPr>
        <w:pStyle w:val="Heading2"/>
      </w:pPr>
      <w:r>
        <w:t>isdigit()</w:t>
      </w:r>
    </w:p>
    <w:p>
      <w:r>
        <w:t>Definition: Checks digits.</w:t>
      </w:r>
    </w:p>
    <w:p>
      <w:pPr>
        <w:pStyle w:val="IntenseQuote"/>
      </w:pPr>
      <w:r>
        <w:t>Example:</w:t>
      </w:r>
    </w:p>
    <w:p>
      <w:r>
        <w:t>print('123'.isdigit())</w:t>
      </w:r>
    </w:p>
    <w:p>
      <w:pPr>
        <w:pStyle w:val="IntenseQuote"/>
      </w:pPr>
      <w:r>
        <w:t>Output:</w:t>
      </w:r>
    </w:p>
    <w:p>
      <w:r>
        <w:t>True</w:t>
      </w:r>
    </w:p>
    <w:p>
      <w:pPr>
        <w:pStyle w:val="Heading2"/>
      </w:pPr>
      <w:r>
        <w:t>isnumeric()</w:t>
      </w:r>
    </w:p>
    <w:p>
      <w:r>
        <w:t>Definition: Checks numeric characters.</w:t>
      </w:r>
    </w:p>
    <w:p>
      <w:pPr>
        <w:pStyle w:val="IntenseQuote"/>
      </w:pPr>
      <w:r>
        <w:t>Example:</w:t>
      </w:r>
    </w:p>
    <w:p>
      <w:r>
        <w:t>print('Ⅷ'.isnumeric())</w:t>
      </w:r>
    </w:p>
    <w:p>
      <w:pPr>
        <w:pStyle w:val="IntenseQuote"/>
      </w:pPr>
      <w:r>
        <w:t>Output:</w:t>
      </w:r>
    </w:p>
    <w:p>
      <w:r>
        <w:t>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