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Day 4 Notes: Python Operators, Input &amp; Output Formatting</w:t>
      </w:r>
    </w:p>
    <w:p>
      <w:pPr>
        <w:pStyle w:val="Heading1"/>
      </w:pPr>
      <w:r>
        <w:t>1. Arithmetic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+</w:t>
            </w:r>
          </w:p>
        </w:tc>
        <w:tc>
          <w:tcPr>
            <w:tcW w:type="dxa" w:w="2880"/>
          </w:tcPr>
          <w:p>
            <w:r>
              <w:t>Addition</w:t>
            </w:r>
          </w:p>
        </w:tc>
        <w:tc>
          <w:tcPr>
            <w:tcW w:type="dxa" w:w="2880"/>
          </w:tcPr>
          <w:p>
            <w:r>
              <w:t>5+3=8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Subtraction</w:t>
            </w:r>
          </w:p>
        </w:tc>
        <w:tc>
          <w:tcPr>
            <w:tcW w:type="dxa" w:w="2880"/>
          </w:tcPr>
          <w:p>
            <w:r>
              <w:t>10-4=6</w:t>
            </w:r>
          </w:p>
        </w:tc>
      </w:tr>
      <w:tr>
        <w:tc>
          <w:tcPr>
            <w:tcW w:type="dxa" w:w="2880"/>
          </w:tcPr>
          <w:p>
            <w:r>
              <w:t>*</w:t>
            </w:r>
          </w:p>
        </w:tc>
        <w:tc>
          <w:tcPr>
            <w:tcW w:type="dxa" w:w="2880"/>
          </w:tcPr>
          <w:p>
            <w:r>
              <w:t>Multiplication</w:t>
            </w:r>
          </w:p>
        </w:tc>
        <w:tc>
          <w:tcPr>
            <w:tcW w:type="dxa" w:w="2880"/>
          </w:tcPr>
          <w:p>
            <w:r>
              <w:t>6*2=12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Division</w:t>
            </w:r>
          </w:p>
        </w:tc>
        <w:tc>
          <w:tcPr>
            <w:tcW w:type="dxa" w:w="2880"/>
          </w:tcPr>
          <w:p>
            <w:r>
              <w:t>9/2=4.5</w:t>
            </w:r>
          </w:p>
        </w:tc>
      </w:tr>
      <w:tr>
        <w:tc>
          <w:tcPr>
            <w:tcW w:type="dxa" w:w="2880"/>
          </w:tcPr>
          <w:p>
            <w:r>
              <w:t>//</w:t>
            </w:r>
          </w:p>
        </w:tc>
        <w:tc>
          <w:tcPr>
            <w:tcW w:type="dxa" w:w="2880"/>
          </w:tcPr>
          <w:p>
            <w:r>
              <w:t>Floor Division</w:t>
            </w:r>
          </w:p>
        </w:tc>
        <w:tc>
          <w:tcPr>
            <w:tcW w:type="dxa" w:w="2880"/>
          </w:tcPr>
          <w:p>
            <w:r>
              <w:t>9//2=4</w:t>
            </w:r>
          </w:p>
        </w:tc>
      </w:tr>
      <w:tr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Modulus</w:t>
            </w:r>
          </w:p>
        </w:tc>
        <w:tc>
          <w:tcPr>
            <w:tcW w:type="dxa" w:w="2880"/>
          </w:tcPr>
          <w:p>
            <w:r>
              <w:t>10%3=1</w:t>
            </w:r>
          </w:p>
        </w:tc>
      </w:tr>
      <w:tr>
        <w:tc>
          <w:tcPr>
            <w:tcW w:type="dxa" w:w="2880"/>
          </w:tcPr>
          <w:p>
            <w:r>
              <w:t>**</w:t>
            </w:r>
          </w:p>
        </w:tc>
        <w:tc>
          <w:tcPr>
            <w:tcW w:type="dxa" w:w="2880"/>
          </w:tcPr>
          <w:p>
            <w:r>
              <w:t>Exponent</w:t>
            </w:r>
          </w:p>
        </w:tc>
        <w:tc>
          <w:tcPr>
            <w:tcW w:type="dxa" w:w="2880"/>
          </w:tcPr>
          <w:p>
            <w:r>
              <w:t>2**3=8</w:t>
            </w:r>
          </w:p>
        </w:tc>
      </w:tr>
    </w:tbl>
    <w:p>
      <w:pPr>
        <w:pStyle w:val="Heading1"/>
      </w:pPr>
      <w:r>
        <w:t>2. Comparison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==</w:t>
            </w:r>
          </w:p>
        </w:tc>
        <w:tc>
          <w:tcPr>
            <w:tcW w:type="dxa" w:w="4320"/>
          </w:tcPr>
          <w:p>
            <w:r>
              <w:t>Equal</w:t>
            </w:r>
          </w:p>
        </w:tc>
      </w:tr>
      <w:tr>
        <w:tc>
          <w:tcPr>
            <w:tcW w:type="dxa" w:w="4320"/>
          </w:tcPr>
          <w:p>
            <w:r>
              <w:t>!=</w:t>
            </w:r>
          </w:p>
        </w:tc>
        <w:tc>
          <w:tcPr>
            <w:tcW w:type="dxa" w:w="4320"/>
          </w:tcPr>
          <w:p>
            <w:r>
              <w:t>Not Equal</w:t>
            </w:r>
          </w:p>
        </w:tc>
      </w:tr>
      <w:tr>
        <w:tc>
          <w:tcPr>
            <w:tcW w:type="dxa" w:w="4320"/>
          </w:tcPr>
          <w:p>
            <w:r>
              <w:t>&gt;</w:t>
            </w:r>
          </w:p>
        </w:tc>
        <w:tc>
          <w:tcPr>
            <w:tcW w:type="dxa" w:w="4320"/>
          </w:tcPr>
          <w:p>
            <w:r>
              <w:t>Greater Than</w:t>
            </w:r>
          </w:p>
        </w:tc>
      </w:tr>
      <w:tr>
        <w:tc>
          <w:tcPr>
            <w:tcW w:type="dxa" w:w="4320"/>
          </w:tcPr>
          <w:p>
            <w:r>
              <w:t>&lt;</w:t>
            </w:r>
          </w:p>
        </w:tc>
        <w:tc>
          <w:tcPr>
            <w:tcW w:type="dxa" w:w="4320"/>
          </w:tcPr>
          <w:p>
            <w:r>
              <w:t>Less Than</w:t>
            </w:r>
          </w:p>
        </w:tc>
      </w:tr>
      <w:tr>
        <w:tc>
          <w:tcPr>
            <w:tcW w:type="dxa" w:w="4320"/>
          </w:tcPr>
          <w:p>
            <w:r>
              <w:t>&gt;=</w:t>
            </w:r>
          </w:p>
        </w:tc>
        <w:tc>
          <w:tcPr>
            <w:tcW w:type="dxa" w:w="4320"/>
          </w:tcPr>
          <w:p>
            <w:r>
              <w:t>Greater or Equal</w:t>
            </w:r>
          </w:p>
        </w:tc>
      </w:tr>
      <w:tr>
        <w:tc>
          <w:tcPr>
            <w:tcW w:type="dxa" w:w="4320"/>
          </w:tcPr>
          <w:p>
            <w:r>
              <w:t>&lt;=</w:t>
            </w:r>
          </w:p>
        </w:tc>
        <w:tc>
          <w:tcPr>
            <w:tcW w:type="dxa" w:w="4320"/>
          </w:tcPr>
          <w:p>
            <w:r>
              <w:t>Less or Equal</w:t>
            </w:r>
          </w:p>
        </w:tc>
      </w:tr>
    </w:tbl>
    <w:p>
      <w:pPr>
        <w:pStyle w:val="Heading1"/>
      </w:pPr>
      <w:r>
        <w:t>3. Assignment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=</w:t>
            </w:r>
          </w:p>
        </w:tc>
        <w:tc>
          <w:tcPr>
            <w:tcW w:type="dxa" w:w="4320"/>
          </w:tcPr>
          <w:p>
            <w:r>
              <w:t>x=5</w:t>
            </w:r>
          </w:p>
        </w:tc>
      </w:tr>
      <w:tr>
        <w:tc>
          <w:tcPr>
            <w:tcW w:type="dxa" w:w="4320"/>
          </w:tcPr>
          <w:p>
            <w:r>
              <w:t>+=</w:t>
            </w:r>
          </w:p>
        </w:tc>
        <w:tc>
          <w:tcPr>
            <w:tcW w:type="dxa" w:w="4320"/>
          </w:tcPr>
          <w:p>
            <w:r>
              <w:t>x+=3</w:t>
            </w:r>
          </w:p>
        </w:tc>
      </w:tr>
      <w:tr>
        <w:tc>
          <w:tcPr>
            <w:tcW w:type="dxa" w:w="4320"/>
          </w:tcPr>
          <w:p>
            <w:r>
              <w:t>-=</w:t>
            </w:r>
          </w:p>
        </w:tc>
        <w:tc>
          <w:tcPr>
            <w:tcW w:type="dxa" w:w="4320"/>
          </w:tcPr>
          <w:p>
            <w:r>
              <w:t>x-=2</w:t>
            </w:r>
          </w:p>
        </w:tc>
      </w:tr>
      <w:tr>
        <w:tc>
          <w:tcPr>
            <w:tcW w:type="dxa" w:w="4320"/>
          </w:tcPr>
          <w:p>
            <w:r>
              <w:t>*=</w:t>
            </w:r>
          </w:p>
        </w:tc>
        <w:tc>
          <w:tcPr>
            <w:tcW w:type="dxa" w:w="4320"/>
          </w:tcPr>
          <w:p>
            <w:r>
              <w:t>x*=4</w:t>
            </w:r>
          </w:p>
        </w:tc>
      </w:tr>
      <w:tr>
        <w:tc>
          <w:tcPr>
            <w:tcW w:type="dxa" w:w="4320"/>
          </w:tcPr>
          <w:p>
            <w:r>
              <w:t>/=</w:t>
            </w:r>
          </w:p>
        </w:tc>
        <w:tc>
          <w:tcPr>
            <w:tcW w:type="dxa" w:w="4320"/>
          </w:tcPr>
          <w:p>
            <w:r>
              <w:t>x/=2</w:t>
            </w:r>
          </w:p>
        </w:tc>
      </w:tr>
      <w:tr>
        <w:tc>
          <w:tcPr>
            <w:tcW w:type="dxa" w:w="4320"/>
          </w:tcPr>
          <w:p>
            <w:r>
              <w:t>//=</w:t>
            </w:r>
          </w:p>
        </w:tc>
        <w:tc>
          <w:tcPr>
            <w:tcW w:type="dxa" w:w="4320"/>
          </w:tcPr>
          <w:p>
            <w:r>
              <w:t>x//=3</w:t>
            </w:r>
          </w:p>
        </w:tc>
      </w:tr>
      <w:tr>
        <w:tc>
          <w:tcPr>
            <w:tcW w:type="dxa" w:w="4320"/>
          </w:tcPr>
          <w:p>
            <w:r>
              <w:t>%=</w:t>
            </w:r>
          </w:p>
        </w:tc>
        <w:tc>
          <w:tcPr>
            <w:tcW w:type="dxa" w:w="4320"/>
          </w:tcPr>
          <w:p>
            <w:r>
              <w:t>x%=2</w:t>
            </w:r>
          </w:p>
        </w:tc>
      </w:tr>
      <w:tr>
        <w:tc>
          <w:tcPr>
            <w:tcW w:type="dxa" w:w="4320"/>
          </w:tcPr>
          <w:p>
            <w:r>
              <w:t>**=</w:t>
            </w:r>
          </w:p>
        </w:tc>
        <w:tc>
          <w:tcPr>
            <w:tcW w:type="dxa" w:w="4320"/>
          </w:tcPr>
          <w:p>
            <w:r>
              <w:t>x**=3</w:t>
            </w:r>
          </w:p>
        </w:tc>
      </w:tr>
      <w:tr>
        <w:tc>
          <w:tcPr>
            <w:tcW w:type="dxa" w:w="4320"/>
          </w:tcPr>
          <w:p>
            <w:r>
              <w:t>&amp;=</w:t>
            </w:r>
          </w:p>
        </w:tc>
        <w:tc>
          <w:tcPr>
            <w:tcW w:type="dxa" w:w="4320"/>
          </w:tcPr>
          <w:p>
            <w:r>
              <w:t>x&amp;=3</w:t>
            </w:r>
          </w:p>
        </w:tc>
      </w:tr>
      <w:tr>
        <w:tc>
          <w:tcPr>
            <w:tcW w:type="dxa" w:w="4320"/>
          </w:tcPr>
          <w:p>
            <w:r>
              <w:t>|=</w:t>
            </w:r>
          </w:p>
        </w:tc>
        <w:tc>
          <w:tcPr>
            <w:tcW w:type="dxa" w:w="4320"/>
          </w:tcPr>
          <w:p>
            <w:r>
              <w:t>x|=3</w:t>
            </w:r>
          </w:p>
        </w:tc>
      </w:tr>
      <w:tr>
        <w:tc>
          <w:tcPr>
            <w:tcW w:type="dxa" w:w="4320"/>
          </w:tcPr>
          <w:p>
            <w:r>
              <w:t>^=</w:t>
            </w:r>
          </w:p>
        </w:tc>
        <w:tc>
          <w:tcPr>
            <w:tcW w:type="dxa" w:w="4320"/>
          </w:tcPr>
          <w:p>
            <w:r>
              <w:t>x^=3</w:t>
            </w:r>
          </w:p>
        </w:tc>
      </w:tr>
      <w:tr>
        <w:tc>
          <w:tcPr>
            <w:tcW w:type="dxa" w:w="4320"/>
          </w:tcPr>
          <w:p>
            <w:r>
              <w:t>&gt;&gt;=</w:t>
            </w:r>
          </w:p>
        </w:tc>
        <w:tc>
          <w:tcPr>
            <w:tcW w:type="dxa" w:w="4320"/>
          </w:tcPr>
          <w:p>
            <w:r>
              <w:t>x&gt;&gt;=2</w:t>
            </w:r>
          </w:p>
        </w:tc>
      </w:tr>
      <w:tr>
        <w:tc>
          <w:tcPr>
            <w:tcW w:type="dxa" w:w="4320"/>
          </w:tcPr>
          <w:p>
            <w:r>
              <w:t>&lt;&lt;=</w:t>
            </w:r>
          </w:p>
        </w:tc>
        <w:tc>
          <w:tcPr>
            <w:tcW w:type="dxa" w:w="4320"/>
          </w:tcPr>
          <w:p>
            <w:r>
              <w:t>x&lt;&lt;=2</w:t>
            </w:r>
          </w:p>
        </w:tc>
      </w:tr>
      <w:tr>
        <w:tc>
          <w:tcPr>
            <w:tcW w:type="dxa" w:w="4320"/>
          </w:tcPr>
          <w:p>
            <w:r>
              <w:t>:=</w:t>
            </w:r>
          </w:p>
        </w:tc>
        <w:tc>
          <w:tcPr>
            <w:tcW w:type="dxa" w:w="4320"/>
          </w:tcPr>
          <w:p>
            <w:r>
              <w:t>Walrus</w:t>
            </w:r>
          </w:p>
        </w:tc>
      </w:tr>
    </w:tbl>
    <w:p>
      <w:pPr>
        <w:pStyle w:val="Heading1"/>
      </w:pPr>
      <w:r>
        <w:t>4. Logical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and</w:t>
            </w:r>
          </w:p>
        </w:tc>
        <w:tc>
          <w:tcPr>
            <w:tcW w:type="dxa" w:w="4320"/>
          </w:tcPr>
          <w:p>
            <w:r>
              <w:t>Both conditions True</w:t>
            </w:r>
          </w:p>
        </w:tc>
      </w:tr>
      <w:tr>
        <w:tc>
          <w:tcPr>
            <w:tcW w:type="dxa" w:w="4320"/>
          </w:tcPr>
          <w:p>
            <w:r>
              <w:t>or</w:t>
            </w:r>
          </w:p>
        </w:tc>
        <w:tc>
          <w:tcPr>
            <w:tcW w:type="dxa" w:w="4320"/>
          </w:tcPr>
          <w:p>
            <w:r>
              <w:t>Any one True</w:t>
            </w:r>
          </w:p>
        </w:tc>
      </w:tr>
      <w:tr>
        <w:tc>
          <w:tcPr>
            <w:tcW w:type="dxa" w:w="4320"/>
          </w:tcPr>
          <w:p>
            <w:r>
              <w:t>not</w:t>
            </w:r>
          </w:p>
        </w:tc>
        <w:tc>
          <w:tcPr>
            <w:tcW w:type="dxa" w:w="4320"/>
          </w:tcPr>
          <w:p>
            <w:r>
              <w:t>Reverse result</w:t>
            </w:r>
          </w:p>
        </w:tc>
      </w:tr>
    </w:tbl>
    <w:p>
      <w:pPr>
        <w:pStyle w:val="Heading1"/>
      </w:pPr>
      <w:r>
        <w:t>5. Membership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in</w:t>
            </w:r>
          </w:p>
        </w:tc>
        <w:tc>
          <w:tcPr>
            <w:tcW w:type="dxa" w:w="4320"/>
          </w:tcPr>
          <w:p>
            <w:r>
              <w:t>Value exists</w:t>
            </w:r>
          </w:p>
        </w:tc>
      </w:tr>
      <w:tr>
        <w:tc>
          <w:tcPr>
            <w:tcW w:type="dxa" w:w="4320"/>
          </w:tcPr>
          <w:p>
            <w:r>
              <w:t>not in</w:t>
            </w:r>
          </w:p>
        </w:tc>
        <w:tc>
          <w:tcPr>
            <w:tcW w:type="dxa" w:w="4320"/>
          </w:tcPr>
          <w:p>
            <w:r>
              <w:t>Value does not exist</w:t>
            </w:r>
          </w:p>
        </w:tc>
      </w:tr>
    </w:tbl>
    <w:p>
      <w:pPr>
        <w:pStyle w:val="Heading1"/>
      </w:pPr>
      <w:r>
        <w:t>6. Identity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is</w:t>
            </w:r>
          </w:p>
        </w:tc>
        <w:tc>
          <w:tcPr>
            <w:tcW w:type="dxa" w:w="4320"/>
          </w:tcPr>
          <w:p>
            <w:r>
              <w:t>Same object</w:t>
            </w:r>
          </w:p>
        </w:tc>
      </w:tr>
      <w:tr>
        <w:tc>
          <w:tcPr>
            <w:tcW w:type="dxa" w:w="4320"/>
          </w:tcPr>
          <w:p>
            <w:r>
              <w:t>is not</w:t>
            </w:r>
          </w:p>
        </w:tc>
        <w:tc>
          <w:tcPr>
            <w:tcW w:type="dxa" w:w="4320"/>
          </w:tcPr>
          <w:p>
            <w:r>
              <w:t>Different object</w:t>
            </w:r>
          </w:p>
        </w:tc>
      </w:tr>
    </w:tbl>
    <w:p>
      <w:pPr>
        <w:pStyle w:val="Heading1"/>
      </w:pPr>
      <w:r>
        <w:t>7. Bitwise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&amp;</w:t>
            </w:r>
          </w:p>
        </w:tc>
        <w:tc>
          <w:tcPr>
            <w:tcW w:type="dxa" w:w="4320"/>
          </w:tcPr>
          <w:p>
            <w:r>
              <w:t>AND</w:t>
            </w:r>
          </w:p>
        </w:tc>
      </w:tr>
      <w:tr>
        <w:tc>
          <w:tcPr>
            <w:tcW w:type="dxa" w:w="4320"/>
          </w:tcPr>
          <w:p>
            <w:r>
              <w:t>|</w:t>
            </w:r>
          </w:p>
        </w:tc>
        <w:tc>
          <w:tcPr>
            <w:tcW w:type="dxa" w:w="4320"/>
          </w:tcPr>
          <w:p>
            <w:r>
              <w:t>OR</w:t>
            </w:r>
          </w:p>
        </w:tc>
      </w:tr>
      <w:tr>
        <w:tc>
          <w:tcPr>
            <w:tcW w:type="dxa" w:w="4320"/>
          </w:tcPr>
          <w:p>
            <w:r>
              <w:t>^</w:t>
            </w:r>
          </w:p>
        </w:tc>
        <w:tc>
          <w:tcPr>
            <w:tcW w:type="dxa" w:w="4320"/>
          </w:tcPr>
          <w:p>
            <w:r>
              <w:t>XOR</w:t>
            </w:r>
          </w:p>
        </w:tc>
      </w:tr>
      <w:tr>
        <w:tc>
          <w:tcPr>
            <w:tcW w:type="dxa" w:w="4320"/>
          </w:tcPr>
          <w:p>
            <w:r>
              <w:t>~</w:t>
            </w:r>
          </w:p>
        </w:tc>
        <w:tc>
          <w:tcPr>
            <w:tcW w:type="dxa" w:w="4320"/>
          </w:tcPr>
          <w:p>
            <w:r>
              <w:t>NOT</w:t>
            </w:r>
          </w:p>
        </w:tc>
      </w:tr>
      <w:tr>
        <w:tc>
          <w:tcPr>
            <w:tcW w:type="dxa" w:w="4320"/>
          </w:tcPr>
          <w:p>
            <w:r>
              <w:t>&lt;&lt;</w:t>
            </w:r>
          </w:p>
        </w:tc>
        <w:tc>
          <w:tcPr>
            <w:tcW w:type="dxa" w:w="4320"/>
          </w:tcPr>
          <w:p>
            <w:r>
              <w:t>Left Shift</w:t>
            </w:r>
          </w:p>
        </w:tc>
      </w:tr>
      <w:tr>
        <w:tc>
          <w:tcPr>
            <w:tcW w:type="dxa" w:w="4320"/>
          </w:tcPr>
          <w:p>
            <w:r>
              <w:t>&gt;&gt;</w:t>
            </w:r>
          </w:p>
        </w:tc>
        <w:tc>
          <w:tcPr>
            <w:tcW w:type="dxa" w:w="4320"/>
          </w:tcPr>
          <w:p>
            <w:r>
              <w:t>Right Shift</w:t>
            </w:r>
          </w:p>
        </w:tc>
      </w:tr>
    </w:tbl>
    <w:p>
      <w:pPr>
        <w:pStyle w:val="Heading1"/>
      </w:pPr>
      <w:r>
        <w:t>8. Input Formatting</w:t>
      </w:r>
    </w:p>
    <w:p>
      <w:pPr>
        <w:pStyle w:val="ListBullet"/>
      </w:pPr>
      <w:r>
        <w:t>input() returns string by default.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Code</w:t>
            </w:r>
          </w:p>
        </w:tc>
      </w:tr>
      <w:tr>
        <w:tc>
          <w:tcPr>
            <w:tcW w:type="dxa" w:w="4320"/>
          </w:tcPr>
          <w:p>
            <w:r>
              <w:t>String</w:t>
            </w:r>
          </w:p>
        </w:tc>
        <w:tc>
          <w:tcPr>
            <w:tcW w:type="dxa" w:w="4320"/>
          </w:tcPr>
          <w:p>
            <w:r>
              <w:t>input()</w:t>
            </w:r>
          </w:p>
        </w:tc>
      </w:tr>
      <w:tr>
        <w:tc>
          <w:tcPr>
            <w:tcW w:type="dxa" w:w="4320"/>
          </w:tcPr>
          <w:p>
            <w:r>
              <w:t>Integer</w:t>
            </w:r>
          </w:p>
        </w:tc>
        <w:tc>
          <w:tcPr>
            <w:tcW w:type="dxa" w:w="4320"/>
          </w:tcPr>
          <w:p>
            <w:r>
              <w:t>int(input())</w:t>
            </w:r>
          </w:p>
        </w:tc>
      </w:tr>
      <w:tr>
        <w:tc>
          <w:tcPr>
            <w:tcW w:type="dxa" w:w="4320"/>
          </w:tcPr>
          <w:p>
            <w:r>
              <w:t>Float</w:t>
            </w:r>
          </w:p>
        </w:tc>
        <w:tc>
          <w:tcPr>
            <w:tcW w:type="dxa" w:w="4320"/>
          </w:tcPr>
          <w:p>
            <w:r>
              <w:t>float(input())</w:t>
            </w:r>
          </w:p>
        </w:tc>
      </w:tr>
      <w:tr>
        <w:tc>
          <w:tcPr>
            <w:tcW w:type="dxa" w:w="4320"/>
          </w:tcPr>
          <w:p>
            <w:r>
              <w:t>List(str)</w:t>
            </w:r>
          </w:p>
        </w:tc>
        <w:tc>
          <w:tcPr>
            <w:tcW w:type="dxa" w:w="4320"/>
          </w:tcPr>
          <w:p>
            <w:r>
              <w:t>input().split()</w:t>
            </w:r>
          </w:p>
        </w:tc>
      </w:tr>
      <w:tr>
        <w:tc>
          <w:tcPr>
            <w:tcW w:type="dxa" w:w="4320"/>
          </w:tcPr>
          <w:p>
            <w:r>
              <w:t>Tuple(str)</w:t>
            </w:r>
          </w:p>
        </w:tc>
        <w:tc>
          <w:tcPr>
            <w:tcW w:type="dxa" w:w="4320"/>
          </w:tcPr>
          <w:p>
            <w:r>
              <w:t>tuple(input().split())</w:t>
            </w:r>
          </w:p>
        </w:tc>
      </w:tr>
      <w:tr>
        <w:tc>
          <w:tcPr>
            <w:tcW w:type="dxa" w:w="4320"/>
          </w:tcPr>
          <w:p>
            <w:r>
              <w:t>Set(str)</w:t>
            </w:r>
          </w:p>
        </w:tc>
        <w:tc>
          <w:tcPr>
            <w:tcW w:type="dxa" w:w="4320"/>
          </w:tcPr>
          <w:p>
            <w:r>
              <w:t>set(input().split())</w:t>
            </w:r>
          </w:p>
        </w:tc>
      </w:tr>
      <w:tr>
        <w:tc>
          <w:tcPr>
            <w:tcW w:type="dxa" w:w="4320"/>
          </w:tcPr>
          <w:p>
            <w:r>
              <w:t>List(int)</w:t>
            </w:r>
          </w:p>
        </w:tc>
        <w:tc>
          <w:tcPr>
            <w:tcW w:type="dxa" w:w="4320"/>
          </w:tcPr>
          <w:p>
            <w:r>
              <w:t>list(map(int,input().split()))</w:t>
            </w:r>
          </w:p>
        </w:tc>
      </w:tr>
      <w:tr>
        <w:tc>
          <w:tcPr>
            <w:tcW w:type="dxa" w:w="4320"/>
          </w:tcPr>
          <w:p>
            <w:r>
              <w:t>Tuple(int)</w:t>
            </w:r>
          </w:p>
        </w:tc>
        <w:tc>
          <w:tcPr>
            <w:tcW w:type="dxa" w:w="4320"/>
          </w:tcPr>
          <w:p>
            <w:r>
              <w:t>tuple(map(int,input().split()))</w:t>
            </w:r>
          </w:p>
        </w:tc>
      </w:tr>
      <w:tr>
        <w:tc>
          <w:tcPr>
            <w:tcW w:type="dxa" w:w="4320"/>
          </w:tcPr>
          <w:p>
            <w:r>
              <w:t>Set(int)</w:t>
            </w:r>
          </w:p>
        </w:tc>
        <w:tc>
          <w:tcPr>
            <w:tcW w:type="dxa" w:w="4320"/>
          </w:tcPr>
          <w:p>
            <w:r>
              <w:t>set(map(int,input().split()))</w:t>
            </w:r>
          </w:p>
        </w:tc>
      </w:tr>
      <w:tr>
        <w:tc>
          <w:tcPr>
            <w:tcW w:type="dxa" w:w="4320"/>
          </w:tcPr>
          <w:p>
            <w:r>
              <w:t>List(float)</w:t>
            </w:r>
          </w:p>
        </w:tc>
        <w:tc>
          <w:tcPr>
            <w:tcW w:type="dxa" w:w="4320"/>
          </w:tcPr>
          <w:p>
            <w:r>
              <w:t>list(map(float,input().split()))</w:t>
            </w:r>
          </w:p>
        </w:tc>
      </w:tr>
      <w:tr>
        <w:tc>
          <w:tcPr>
            <w:tcW w:type="dxa" w:w="4320"/>
          </w:tcPr>
          <w:p>
            <w:r>
              <w:t>Tuple(float)</w:t>
            </w:r>
          </w:p>
        </w:tc>
        <w:tc>
          <w:tcPr>
            <w:tcW w:type="dxa" w:w="4320"/>
          </w:tcPr>
          <w:p>
            <w:r>
              <w:t>tuple(map(float,input().split()))</w:t>
            </w:r>
          </w:p>
        </w:tc>
      </w:tr>
      <w:tr>
        <w:tc>
          <w:tcPr>
            <w:tcW w:type="dxa" w:w="4320"/>
          </w:tcPr>
          <w:p>
            <w:r>
              <w:t>Set(float)</w:t>
            </w:r>
          </w:p>
        </w:tc>
        <w:tc>
          <w:tcPr>
            <w:tcW w:type="dxa" w:w="4320"/>
          </w:tcPr>
          <w:p>
            <w:r>
              <w:t>set(map(float,input().split()))</w:t>
            </w:r>
          </w:p>
        </w:tc>
      </w:tr>
      <w:tr>
        <w:tc>
          <w:tcPr>
            <w:tcW w:type="dxa" w:w="4320"/>
          </w:tcPr>
          <w:p>
            <w:r>
              <w:t>eval()</w:t>
            </w:r>
          </w:p>
        </w:tc>
        <w:tc>
          <w:tcPr>
            <w:tcW w:type="dxa" w:w="4320"/>
          </w:tcPr>
          <w:p>
            <w:r>
              <w:t>eval(input())</w:t>
            </w:r>
          </w:p>
        </w:tc>
      </w:tr>
    </w:tbl>
    <w:p>
      <w:pPr>
        <w:pStyle w:val="Heading1"/>
      </w:pPr>
      <w:r>
        <w:t>9. Multiple Inputs</w:t>
      </w:r>
    </w:p>
    <w:p>
      <w:pPr>
        <w:pStyle w:val="ListBullet"/>
      </w:pPr>
      <w:r>
        <w:t>username, password = input().split()</w:t>
      </w:r>
    </w:p>
    <w:p>
      <w:pPr>
        <w:pStyle w:val="ListBullet"/>
      </w:pPr>
      <w:r>
        <w:t>a, b = map(int, input().split())</w:t>
      </w:r>
    </w:p>
    <w:p>
      <w:pPr>
        <w:pStyle w:val="Heading1"/>
      </w:pPr>
      <w:r>
        <w:t>10. Output Formatting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Comma</w:t>
            </w:r>
          </w:p>
        </w:tc>
        <w:tc>
          <w:tcPr>
            <w:tcW w:type="dxa" w:w="4320"/>
          </w:tcPr>
          <w:p>
            <w:r>
              <w:t>print(a,b)</w:t>
            </w:r>
          </w:p>
        </w:tc>
      </w:tr>
      <w:tr>
        <w:tc>
          <w:tcPr>
            <w:tcW w:type="dxa" w:w="4320"/>
          </w:tcPr>
          <w:p>
            <w:r>
              <w:t>sep</w:t>
            </w:r>
          </w:p>
        </w:tc>
        <w:tc>
          <w:tcPr>
            <w:tcW w:type="dxa" w:w="4320"/>
          </w:tcPr>
          <w:p>
            <w:r>
              <w:t>print('2026','07','15',sep='-')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print('Hello', end=' ')</w:t>
            </w:r>
          </w:p>
        </w:tc>
      </w:tr>
      <w:tr>
        <w:tc>
          <w:tcPr>
            <w:tcW w:type="dxa" w:w="4320"/>
          </w:tcPr>
          <w:p>
            <w:r>
              <w:t>%</w:t>
            </w:r>
          </w:p>
        </w:tc>
        <w:tc>
          <w:tcPr>
            <w:tcW w:type="dxa" w:w="4320"/>
          </w:tcPr>
          <w:p>
            <w:r>
              <w:t>'%d' % value</w:t>
            </w:r>
          </w:p>
        </w:tc>
      </w:tr>
      <w:tr>
        <w:tc>
          <w:tcPr>
            <w:tcW w:type="dxa" w:w="4320"/>
          </w:tcPr>
          <w:p>
            <w:r>
              <w:t>f-String</w:t>
            </w:r>
          </w:p>
        </w:tc>
        <w:tc>
          <w:tcPr>
            <w:tcW w:type="dxa" w:w="4320"/>
          </w:tcPr>
          <w:p>
            <w:r>
              <w:t>f'Name:{name}'</w:t>
            </w:r>
          </w:p>
        </w:tc>
      </w:tr>
      <w:tr>
        <w:tc>
          <w:tcPr>
            <w:tcW w:type="dxa" w:w="4320"/>
          </w:tcPr>
          <w:p>
            <w:r>
              <w:t>format()</w:t>
            </w:r>
          </w:p>
        </w:tc>
        <w:tc>
          <w:tcPr>
            <w:tcW w:type="dxa" w:w="4320"/>
          </w:tcPr>
          <w:p>
            <w:r>
              <w:t>'{}'.format(value)</w:t>
            </w:r>
          </w:p>
        </w:tc>
      </w:tr>
    </w:tbl>
    <w:p>
      <w:pPr>
        <w:pStyle w:val="Heading1"/>
      </w:pPr>
      <w:r>
        <w:t>11. Special Characters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Character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\n</w:t>
            </w:r>
          </w:p>
        </w:tc>
        <w:tc>
          <w:tcPr>
            <w:tcW w:type="dxa" w:w="4320"/>
          </w:tcPr>
          <w:p>
            <w:r>
              <w:t>New Line</w:t>
            </w:r>
          </w:p>
        </w:tc>
      </w:tr>
      <w:tr>
        <w:tc>
          <w:tcPr>
            <w:tcW w:type="dxa" w:w="4320"/>
          </w:tcPr>
          <w:p>
            <w:r>
              <w:t>\t</w:t>
            </w:r>
          </w:p>
        </w:tc>
        <w:tc>
          <w:tcPr>
            <w:tcW w:type="dxa" w:w="4320"/>
          </w:tcPr>
          <w:p>
            <w:r>
              <w:t>Tab</w:t>
            </w:r>
          </w:p>
        </w:tc>
      </w:tr>
      <w:tr>
        <w:tc>
          <w:tcPr>
            <w:tcW w:type="dxa" w:w="4320"/>
          </w:tcPr>
          <w:p>
            <w:r>
              <w:t>\\</w:t>
            </w:r>
          </w:p>
        </w:tc>
        <w:tc>
          <w:tcPr>
            <w:tcW w:type="dxa" w:w="4320"/>
          </w:tcPr>
          <w:p>
            <w:r>
              <w:t>Backslash</w:t>
            </w:r>
          </w:p>
        </w:tc>
      </w:tr>
      <w:tr>
        <w:tc>
          <w:tcPr>
            <w:tcW w:type="dxa" w:w="4320"/>
          </w:tcPr>
          <w:p>
            <w:r>
              <w:t>\'</w:t>
            </w:r>
          </w:p>
        </w:tc>
        <w:tc>
          <w:tcPr>
            <w:tcW w:type="dxa" w:w="4320"/>
          </w:tcPr>
          <w:p>
            <w:r>
              <w:t>Single Quote</w:t>
            </w:r>
          </w:p>
        </w:tc>
      </w:tr>
      <w:tr>
        <w:tc>
          <w:tcPr>
            <w:tcW w:type="dxa" w:w="4320"/>
          </w:tcPr>
          <w:p>
            <w:r>
              <w:t>\"</w:t>
            </w:r>
          </w:p>
        </w:tc>
        <w:tc>
          <w:tcPr>
            <w:tcW w:type="dxa" w:w="4320"/>
          </w:tcPr>
          <w:p>
            <w:r>
              <w:t>Double Quote</w:t>
            </w:r>
          </w:p>
        </w:tc>
      </w:tr>
    </w:tbl>
    <w:p>
      <w:pPr>
        <w:pStyle w:val="Heading1"/>
      </w:pPr>
      <w:r>
        <w:t>12. Number Formatting</w:t>
      </w:r>
    </w:p>
    <w:p>
      <w:pPr>
        <w:pStyle w:val="ListBullet"/>
      </w:pPr>
      <w:r>
        <w:t>Comma Separator: f'{amount:,}'</w:t>
      </w:r>
    </w:p>
    <w:p>
      <w:pPr>
        <w:pStyle w:val="ListBullet"/>
      </w:pPr>
      <w:r>
        <w:t>Percentage: f'{value:.0%}'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